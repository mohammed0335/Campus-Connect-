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1B87" w14:textId="77777777" w:rsidR="00E919E1" w:rsidRPr="001E41DF" w:rsidRDefault="00000000">
      <w:pPr>
        <w:pStyle w:val="Heading1"/>
        <w:rPr>
          <w:color w:val="000000" w:themeColor="text1"/>
        </w:rPr>
      </w:pPr>
      <w:r w:rsidRPr="001E41DF">
        <w:rPr>
          <w:color w:val="000000" w:themeColor="text1"/>
        </w:rPr>
        <w:t>Campus Connect - Phase 1: Software Requirements Specification (SRS)</w:t>
      </w:r>
    </w:p>
    <w:p w14:paraId="0F9BF1D2" w14:textId="77777777" w:rsidR="00E919E1" w:rsidRPr="001E41DF" w:rsidRDefault="00000000">
      <w:pPr>
        <w:pStyle w:val="Heading2"/>
        <w:rPr>
          <w:color w:val="C00000"/>
        </w:rPr>
      </w:pPr>
      <w:r w:rsidRPr="001E41DF">
        <w:rPr>
          <w:color w:val="C00000"/>
        </w:rPr>
        <w:t>1. Problem Statement</w:t>
      </w:r>
    </w:p>
    <w:p w14:paraId="6C98CECB" w14:textId="77777777" w:rsidR="00E919E1" w:rsidRDefault="00000000">
      <w:r>
        <w:br/>
        <w:t>University students today face challenges in building meaningful connections within their academic community.</w:t>
      </w:r>
      <w:r>
        <w:br/>
        <w:t>While general social media platforms exist, they lack features specifically designed for the unique needs of student life.</w:t>
      </w:r>
      <w:r>
        <w:br/>
        <w:t>Such features include finding study partners, discovering campus events, sharing academic resources, finding nearby services,</w:t>
      </w:r>
      <w:r>
        <w:br/>
        <w:t>coordinating group projects, and connecting with peers in the same courses or departments.</w:t>
      </w:r>
      <w:r>
        <w:br/>
      </w:r>
    </w:p>
    <w:p w14:paraId="3D4222DB" w14:textId="77777777" w:rsidR="00E919E1" w:rsidRPr="001E41DF" w:rsidRDefault="00000000">
      <w:pPr>
        <w:pStyle w:val="Heading2"/>
        <w:rPr>
          <w:color w:val="C00000"/>
        </w:rPr>
      </w:pPr>
      <w:r w:rsidRPr="001E41DF">
        <w:rPr>
          <w:color w:val="C00000"/>
        </w:rPr>
        <w:t>2. Target Users</w:t>
      </w:r>
    </w:p>
    <w:p w14:paraId="2D3FEE9F" w14:textId="36862F6F" w:rsidR="00E919E1" w:rsidRDefault="00000000">
      <w:r>
        <w:br/>
        <w:t>•  university students</w:t>
      </w:r>
      <w:r>
        <w:br/>
        <w:t xml:space="preserve">• University administrators </w:t>
      </w:r>
      <w:r>
        <w:br/>
        <w:t xml:space="preserve">• Website administrators </w:t>
      </w:r>
      <w:r>
        <w:br/>
      </w:r>
    </w:p>
    <w:p w14:paraId="08B2130C" w14:textId="77777777" w:rsidR="00E919E1" w:rsidRPr="001E41DF" w:rsidRDefault="00000000">
      <w:pPr>
        <w:pStyle w:val="Heading2"/>
        <w:rPr>
          <w:color w:val="C00000"/>
        </w:rPr>
      </w:pPr>
      <w:r w:rsidRPr="001E41DF">
        <w:rPr>
          <w:color w:val="C00000"/>
        </w:rPr>
        <w:t>3. Functional Requirements</w:t>
      </w:r>
    </w:p>
    <w:p w14:paraId="32915933" w14:textId="43640B27" w:rsidR="00E919E1" w:rsidRDefault="00000000">
      <w:r>
        <w:br/>
        <w:t>1. User registration and login system</w:t>
      </w:r>
      <w:r>
        <w:br/>
        <w:t>2. Profile management</w:t>
      </w:r>
      <w:r>
        <w:br/>
        <w:t xml:space="preserve">3. Ability to create </w:t>
      </w:r>
      <w:proofErr w:type="gramStart"/>
      <w:r>
        <w:t>edit</w:t>
      </w:r>
      <w:r w:rsidR="00FA6A90">
        <w:t xml:space="preserve">  </w:t>
      </w:r>
      <w:r>
        <w:t>and</w:t>
      </w:r>
      <w:proofErr w:type="gramEnd"/>
      <w:r>
        <w:t xml:space="preserve"> delete posts</w:t>
      </w:r>
      <w:r>
        <w:br/>
        <w:t xml:space="preserve">4. </w:t>
      </w:r>
      <w:proofErr w:type="gramStart"/>
      <w:r>
        <w:t>Commenting  posts</w:t>
      </w:r>
      <w:proofErr w:type="gramEnd"/>
      <w:r>
        <w:br/>
        <w:t>5. Search functionality (for people, posts, and communities)</w:t>
      </w:r>
      <w:r>
        <w:br/>
        <w:t>6. Event creation and joining</w:t>
      </w:r>
      <w:r>
        <w:br/>
        <w:t>7. Community creation and joining</w:t>
      </w:r>
      <w:r>
        <w:br/>
        <w:t>8. Direct messaging between users</w:t>
      </w:r>
      <w:r>
        <w:br/>
        <w:t>9. Sharing academic materials and resources</w:t>
      </w:r>
      <w:r>
        <w:br/>
        <w:t>10. Reporting inappropriate content</w:t>
      </w:r>
      <w:r>
        <w:br/>
        <w:t>11. Admin moderation (</w:t>
      </w:r>
      <w:r w:rsidR="00FA6A90">
        <w:t>banding</w:t>
      </w:r>
      <w:r>
        <w:t xml:space="preserve"> posts</w:t>
      </w:r>
      <w:r w:rsidR="00FA6A90">
        <w:t xml:space="preserve"> and </w:t>
      </w:r>
      <w:r>
        <w:t>users)</w:t>
      </w:r>
      <w:r>
        <w:br/>
        <w:t>12. Password reset</w:t>
      </w:r>
      <w:r>
        <w:br/>
        <w:t xml:space="preserve">13. Notifications </w:t>
      </w:r>
      <w:proofErr w:type="gramStart"/>
      <w:r>
        <w:t>for  posts</w:t>
      </w:r>
      <w:proofErr w:type="gramEnd"/>
      <w:r>
        <w:t xml:space="preserve"> and messages</w:t>
      </w:r>
      <w:r>
        <w:br/>
        <w:t>14. Viewing campus services and maps</w:t>
      </w:r>
      <w:r>
        <w:br/>
        <w:t xml:space="preserve">15. </w:t>
      </w:r>
      <w:r w:rsidR="00FA6A90">
        <w:t>show</w:t>
      </w:r>
      <w:r>
        <w:t xml:space="preserve"> system errors and user actions</w:t>
      </w:r>
      <w:r>
        <w:br/>
      </w:r>
    </w:p>
    <w:p w14:paraId="0D17C8F4" w14:textId="77777777" w:rsidR="00E919E1" w:rsidRPr="001E41DF" w:rsidRDefault="00000000">
      <w:pPr>
        <w:pStyle w:val="Heading2"/>
        <w:rPr>
          <w:color w:val="C00000"/>
        </w:rPr>
      </w:pPr>
      <w:r w:rsidRPr="001E41DF">
        <w:rPr>
          <w:color w:val="C00000"/>
        </w:rPr>
        <w:lastRenderedPageBreak/>
        <w:t>4. Non-Functional Requirements</w:t>
      </w:r>
    </w:p>
    <w:p w14:paraId="2DF7795D" w14:textId="77777777" w:rsidR="00D13206" w:rsidRDefault="00000000" w:rsidP="00D13206">
      <w:r>
        <w:br/>
        <w:t>1. The system must be available 2</w:t>
      </w:r>
      <w:r w:rsidR="00FA6A90">
        <w:rPr>
          <w:rFonts w:hint="cs"/>
          <w:rtl/>
        </w:rPr>
        <w:t>4</w:t>
      </w:r>
      <w:r w:rsidR="00FA6A90">
        <w:t xml:space="preserve"> </w:t>
      </w:r>
      <w:r w:rsidR="00F555C8">
        <w:t>hour</w:t>
      </w:r>
      <w:r>
        <w:br/>
        <w:t xml:space="preserve">2. </w:t>
      </w:r>
      <w:r w:rsidR="00F555C8" w:rsidRPr="00F555C8">
        <w:t>It should be sufficient for at least 7000 users</w:t>
      </w:r>
      <w:r>
        <w:br/>
        <w:t xml:space="preserve">3. </w:t>
      </w:r>
      <w:r w:rsidR="00F555C8" w:rsidRPr="00F555C8">
        <w:t>The user interface should be easy to use and responsive.</w:t>
      </w:r>
      <w:r>
        <w:br/>
        <w:t xml:space="preserve">4. </w:t>
      </w:r>
      <w:r w:rsidR="00F555C8">
        <w:t>e</w:t>
      </w:r>
      <w:r>
        <w:t>rrors must be displayed with descriptive and user-friendly messages.</w:t>
      </w:r>
      <w:r>
        <w:br/>
        <w:t>5. The system must ensure user data privacy and security.</w:t>
      </w:r>
      <w:r>
        <w:br/>
        <w:t>6. The platform must follow SOLID design principles.</w:t>
      </w:r>
    </w:p>
    <w:p w14:paraId="648500CB" w14:textId="4200A645" w:rsidR="00E919E1" w:rsidRDefault="00D13206" w:rsidP="00D13206">
      <w:r>
        <w:t>7.</w:t>
      </w:r>
      <w:r w:rsidRPr="00D132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3206">
        <w:t>The system must be scalable to support more users in the future</w:t>
      </w:r>
      <w:r w:rsidR="00000000">
        <w:br/>
      </w:r>
    </w:p>
    <w:p w14:paraId="5D7C68E0" w14:textId="77777777" w:rsidR="00E919E1" w:rsidRPr="001E41DF" w:rsidRDefault="00000000">
      <w:pPr>
        <w:pStyle w:val="Heading2"/>
        <w:rPr>
          <w:color w:val="C00000"/>
        </w:rPr>
      </w:pPr>
      <w:r w:rsidRPr="001E41DF">
        <w:rPr>
          <w:color w:val="C00000"/>
        </w:rPr>
        <w:t>5. Use Case Diagram</w:t>
      </w:r>
    </w:p>
    <w:p w14:paraId="08D04041" w14:textId="77777777" w:rsidR="00E919E1" w:rsidRDefault="00000000">
      <w:r>
        <w:t>The following diagram illustrates the main actors and their interactions with the system:</w:t>
      </w:r>
    </w:p>
    <w:p w14:paraId="383DC027" w14:textId="427B9C02" w:rsidR="00E919E1" w:rsidRDefault="00AB0271">
      <w:r>
        <w:rPr>
          <w:noProof/>
        </w:rPr>
        <w:drawing>
          <wp:inline distT="0" distB="0" distL="0" distR="0" wp14:anchorId="353D3B57" wp14:editId="03611918">
            <wp:extent cx="6096000" cy="4438650"/>
            <wp:effectExtent l="0" t="0" r="0" b="0"/>
            <wp:docPr id="1638911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3A0FC" w14:textId="77777777" w:rsidR="00AB0271" w:rsidRDefault="00AB0271">
      <w:pPr>
        <w:pStyle w:val="Heading2"/>
      </w:pPr>
    </w:p>
    <w:p w14:paraId="136DB10B" w14:textId="77777777" w:rsidR="00AB0271" w:rsidRPr="00AB0271" w:rsidRDefault="00AB0271" w:rsidP="00AB0271"/>
    <w:p w14:paraId="130A318F" w14:textId="77777777" w:rsidR="00AB0271" w:rsidRDefault="00AB0271">
      <w:pPr>
        <w:pStyle w:val="Heading2"/>
      </w:pPr>
    </w:p>
    <w:p w14:paraId="5DC83113" w14:textId="77777777" w:rsidR="00AB0271" w:rsidRDefault="00AB0271" w:rsidP="00AB0271"/>
    <w:p w14:paraId="4308DDA9" w14:textId="77777777" w:rsidR="00AB0271" w:rsidRPr="00AB0271" w:rsidRDefault="00AB0271" w:rsidP="00AB0271"/>
    <w:p w14:paraId="34015709" w14:textId="69E86226" w:rsidR="00E919E1" w:rsidRPr="001E41DF" w:rsidRDefault="00000000">
      <w:pPr>
        <w:pStyle w:val="Heading2"/>
        <w:rPr>
          <w:color w:val="C00000"/>
        </w:rPr>
      </w:pPr>
      <w:r w:rsidRPr="001E41DF">
        <w:rPr>
          <w:color w:val="C00000"/>
        </w:rPr>
        <w:t>6. Use Case Descriptions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19E1" w14:paraId="679B3CA4" w14:textId="77777777">
        <w:tc>
          <w:tcPr>
            <w:tcW w:w="4320" w:type="dxa"/>
          </w:tcPr>
          <w:p w14:paraId="3274B6F5" w14:textId="77777777" w:rsidR="00E919E1" w:rsidRDefault="00000000">
            <w:r w:rsidRPr="001E41DF">
              <w:rPr>
                <w:color w:val="1F497D" w:themeColor="text2"/>
              </w:rPr>
              <w:t>Use Case</w:t>
            </w:r>
          </w:p>
        </w:tc>
        <w:tc>
          <w:tcPr>
            <w:tcW w:w="4320" w:type="dxa"/>
          </w:tcPr>
          <w:p w14:paraId="429BA1CE" w14:textId="77777777" w:rsidR="00E919E1" w:rsidRDefault="00000000">
            <w:r w:rsidRPr="001E41DF">
              <w:rPr>
                <w:color w:val="1F497D" w:themeColor="text2"/>
              </w:rPr>
              <w:t>Description</w:t>
            </w:r>
          </w:p>
        </w:tc>
      </w:tr>
      <w:tr w:rsidR="00E919E1" w14:paraId="2A7492D7" w14:textId="77777777">
        <w:tc>
          <w:tcPr>
            <w:tcW w:w="4320" w:type="dxa"/>
          </w:tcPr>
          <w:p w14:paraId="4972537E" w14:textId="77777777" w:rsidR="00E919E1" w:rsidRDefault="00000000">
            <w:r>
              <w:t>Register / Login</w:t>
            </w:r>
          </w:p>
        </w:tc>
        <w:tc>
          <w:tcPr>
            <w:tcW w:w="4320" w:type="dxa"/>
          </w:tcPr>
          <w:p w14:paraId="41F9E28A" w14:textId="77777777" w:rsidR="00E919E1" w:rsidRDefault="00000000">
            <w:r>
              <w:t>Students can create an account or log in using their credentials.</w:t>
            </w:r>
          </w:p>
        </w:tc>
      </w:tr>
      <w:tr w:rsidR="00E919E1" w14:paraId="5B02A481" w14:textId="77777777">
        <w:tc>
          <w:tcPr>
            <w:tcW w:w="4320" w:type="dxa"/>
          </w:tcPr>
          <w:p w14:paraId="5531F940" w14:textId="77777777" w:rsidR="00E919E1" w:rsidRDefault="00000000">
            <w:r>
              <w:t>Create Post</w:t>
            </w:r>
          </w:p>
        </w:tc>
        <w:tc>
          <w:tcPr>
            <w:tcW w:w="4320" w:type="dxa"/>
          </w:tcPr>
          <w:p w14:paraId="79340076" w14:textId="2DC44E94" w:rsidR="00E919E1" w:rsidRDefault="00000000">
            <w:r>
              <w:t xml:space="preserve">A student can share a </w:t>
            </w:r>
            <w:proofErr w:type="gramStart"/>
            <w:r>
              <w:t>post .</w:t>
            </w:r>
            <w:proofErr w:type="gramEnd"/>
          </w:p>
        </w:tc>
      </w:tr>
      <w:tr w:rsidR="00E919E1" w14:paraId="655B5E24" w14:textId="77777777">
        <w:tc>
          <w:tcPr>
            <w:tcW w:w="4320" w:type="dxa"/>
          </w:tcPr>
          <w:p w14:paraId="0F6DC999" w14:textId="77777777" w:rsidR="00E919E1" w:rsidRDefault="00000000">
            <w:r>
              <w:t>Join Community</w:t>
            </w:r>
          </w:p>
        </w:tc>
        <w:tc>
          <w:tcPr>
            <w:tcW w:w="4320" w:type="dxa"/>
          </w:tcPr>
          <w:p w14:paraId="01DBB92B" w14:textId="77777777" w:rsidR="00E919E1" w:rsidRDefault="00000000">
            <w:r>
              <w:t>Students can join communities related to their courses or interests.</w:t>
            </w:r>
          </w:p>
        </w:tc>
      </w:tr>
      <w:tr w:rsidR="00E919E1" w14:paraId="537FE97C" w14:textId="77777777">
        <w:tc>
          <w:tcPr>
            <w:tcW w:w="4320" w:type="dxa"/>
          </w:tcPr>
          <w:p w14:paraId="7D377BC5" w14:textId="77777777" w:rsidR="00E919E1" w:rsidRDefault="00000000">
            <w:r>
              <w:t>Create Event</w:t>
            </w:r>
          </w:p>
        </w:tc>
        <w:tc>
          <w:tcPr>
            <w:tcW w:w="4320" w:type="dxa"/>
          </w:tcPr>
          <w:p w14:paraId="54942C9A" w14:textId="77777777" w:rsidR="00E919E1" w:rsidRDefault="00000000">
            <w:r>
              <w:t>Students or admins can create campus-related events.</w:t>
            </w:r>
          </w:p>
        </w:tc>
      </w:tr>
      <w:tr w:rsidR="00E919E1" w14:paraId="75CB93C9" w14:textId="77777777">
        <w:tc>
          <w:tcPr>
            <w:tcW w:w="4320" w:type="dxa"/>
          </w:tcPr>
          <w:p w14:paraId="6D2D1635" w14:textId="77777777" w:rsidR="00E919E1" w:rsidRDefault="00000000">
            <w:r>
              <w:t>Send Message</w:t>
            </w:r>
          </w:p>
        </w:tc>
        <w:tc>
          <w:tcPr>
            <w:tcW w:w="4320" w:type="dxa"/>
          </w:tcPr>
          <w:p w14:paraId="75B9D920" w14:textId="77777777" w:rsidR="00E919E1" w:rsidRDefault="00000000">
            <w:r>
              <w:t>Students can send direct messages to peers.</w:t>
            </w:r>
          </w:p>
        </w:tc>
      </w:tr>
      <w:tr w:rsidR="00E919E1" w14:paraId="67F3C638" w14:textId="77777777">
        <w:tc>
          <w:tcPr>
            <w:tcW w:w="4320" w:type="dxa"/>
          </w:tcPr>
          <w:p w14:paraId="1DF18D44" w14:textId="77777777" w:rsidR="00E919E1" w:rsidRDefault="00000000">
            <w:r>
              <w:t>Report Post</w:t>
            </w:r>
          </w:p>
        </w:tc>
        <w:tc>
          <w:tcPr>
            <w:tcW w:w="4320" w:type="dxa"/>
          </w:tcPr>
          <w:p w14:paraId="56C53E4C" w14:textId="77777777" w:rsidR="00E919E1" w:rsidRDefault="00000000">
            <w:r>
              <w:t>Students can report inappropriate content to admins.</w:t>
            </w:r>
          </w:p>
        </w:tc>
      </w:tr>
    </w:tbl>
    <w:p w14:paraId="0E083FAB" w14:textId="5C7572C9" w:rsidR="00E919E1" w:rsidRPr="001E41DF" w:rsidRDefault="00000000">
      <w:pPr>
        <w:pStyle w:val="Heading2"/>
        <w:rPr>
          <w:color w:val="C00000"/>
        </w:rPr>
      </w:pPr>
      <w:r w:rsidRPr="001E41DF">
        <w:rPr>
          <w:color w:val="C00000"/>
        </w:rPr>
        <w:t xml:space="preserve">7. Traceability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19E1" w14:paraId="1F84E5E1" w14:textId="77777777">
        <w:tc>
          <w:tcPr>
            <w:tcW w:w="2880" w:type="dxa"/>
          </w:tcPr>
          <w:p w14:paraId="6D7F371E" w14:textId="77777777" w:rsidR="00E919E1" w:rsidRDefault="00000000">
            <w:r w:rsidRPr="001E41DF">
              <w:rPr>
                <w:color w:val="1F497D" w:themeColor="text2"/>
              </w:rPr>
              <w:t>Requirement ID</w:t>
            </w:r>
          </w:p>
        </w:tc>
        <w:tc>
          <w:tcPr>
            <w:tcW w:w="2880" w:type="dxa"/>
          </w:tcPr>
          <w:p w14:paraId="44727C59" w14:textId="77777777" w:rsidR="00E919E1" w:rsidRPr="001E41DF" w:rsidRDefault="00000000">
            <w:pPr>
              <w:rPr>
                <w:color w:val="1F497D" w:themeColor="text2"/>
              </w:rPr>
            </w:pPr>
            <w:r w:rsidRPr="001E41DF">
              <w:rPr>
                <w:color w:val="1F497D" w:themeColor="text2"/>
              </w:rPr>
              <w:t>Requirement Description</w:t>
            </w:r>
          </w:p>
        </w:tc>
        <w:tc>
          <w:tcPr>
            <w:tcW w:w="2880" w:type="dxa"/>
          </w:tcPr>
          <w:p w14:paraId="7719454F" w14:textId="77777777" w:rsidR="00E919E1" w:rsidRPr="001E41DF" w:rsidRDefault="00000000">
            <w:pPr>
              <w:rPr>
                <w:color w:val="1F497D" w:themeColor="text2"/>
              </w:rPr>
            </w:pPr>
            <w:r w:rsidRPr="001E41DF">
              <w:rPr>
                <w:color w:val="1F497D" w:themeColor="text2"/>
              </w:rPr>
              <w:t>Related Use Case</w:t>
            </w:r>
          </w:p>
        </w:tc>
      </w:tr>
      <w:tr w:rsidR="00E919E1" w14:paraId="3A8CDC53" w14:textId="77777777">
        <w:tc>
          <w:tcPr>
            <w:tcW w:w="2880" w:type="dxa"/>
          </w:tcPr>
          <w:p w14:paraId="4873BE15" w14:textId="77777777" w:rsidR="00E919E1" w:rsidRDefault="00000000">
            <w:r>
              <w:t>FR1</w:t>
            </w:r>
          </w:p>
        </w:tc>
        <w:tc>
          <w:tcPr>
            <w:tcW w:w="2880" w:type="dxa"/>
          </w:tcPr>
          <w:p w14:paraId="1B500133" w14:textId="77777777" w:rsidR="00E919E1" w:rsidRDefault="00000000">
            <w:r>
              <w:t>The system shall allow users to register and authenticate securely.</w:t>
            </w:r>
          </w:p>
        </w:tc>
        <w:tc>
          <w:tcPr>
            <w:tcW w:w="2880" w:type="dxa"/>
          </w:tcPr>
          <w:p w14:paraId="674AC5A3" w14:textId="77777777" w:rsidR="00E919E1" w:rsidRDefault="00000000">
            <w:r>
              <w:t>UC1, UC2</w:t>
            </w:r>
          </w:p>
        </w:tc>
      </w:tr>
      <w:tr w:rsidR="00E919E1" w14:paraId="6ACE4828" w14:textId="77777777">
        <w:tc>
          <w:tcPr>
            <w:tcW w:w="2880" w:type="dxa"/>
          </w:tcPr>
          <w:p w14:paraId="48ED3B63" w14:textId="77777777" w:rsidR="00E919E1" w:rsidRDefault="00000000">
            <w:r>
              <w:t>FR2</w:t>
            </w:r>
          </w:p>
        </w:tc>
        <w:tc>
          <w:tcPr>
            <w:tcW w:w="2880" w:type="dxa"/>
          </w:tcPr>
          <w:p w14:paraId="500C19A2" w14:textId="77777777" w:rsidR="00E919E1" w:rsidRDefault="00000000">
            <w:r>
              <w:t>The system shall allow users to manage friendships (send, accept, block).</w:t>
            </w:r>
          </w:p>
        </w:tc>
        <w:tc>
          <w:tcPr>
            <w:tcW w:w="2880" w:type="dxa"/>
          </w:tcPr>
          <w:p w14:paraId="7B403F6E" w14:textId="77777777" w:rsidR="00E919E1" w:rsidRDefault="00000000">
            <w:r>
              <w:t>UC3</w:t>
            </w:r>
          </w:p>
        </w:tc>
      </w:tr>
      <w:tr w:rsidR="00E919E1" w14:paraId="40BE0999" w14:textId="77777777">
        <w:tc>
          <w:tcPr>
            <w:tcW w:w="2880" w:type="dxa"/>
          </w:tcPr>
          <w:p w14:paraId="06B327A3" w14:textId="77777777" w:rsidR="00E919E1" w:rsidRDefault="00000000">
            <w:r>
              <w:t>FR3</w:t>
            </w:r>
          </w:p>
        </w:tc>
        <w:tc>
          <w:tcPr>
            <w:tcW w:w="2880" w:type="dxa"/>
          </w:tcPr>
          <w:p w14:paraId="22044A7E" w14:textId="77777777" w:rsidR="00E919E1" w:rsidRDefault="00000000">
            <w:r>
              <w:t>The system shall allow users to create and interact with posts.</w:t>
            </w:r>
          </w:p>
        </w:tc>
        <w:tc>
          <w:tcPr>
            <w:tcW w:w="2880" w:type="dxa"/>
          </w:tcPr>
          <w:p w14:paraId="19AA990B" w14:textId="77777777" w:rsidR="00E919E1" w:rsidRDefault="00000000">
            <w:r>
              <w:t>UC4</w:t>
            </w:r>
          </w:p>
        </w:tc>
      </w:tr>
      <w:tr w:rsidR="00E919E1" w14:paraId="29673A10" w14:textId="77777777">
        <w:tc>
          <w:tcPr>
            <w:tcW w:w="2880" w:type="dxa"/>
          </w:tcPr>
          <w:p w14:paraId="5582FAD0" w14:textId="77777777" w:rsidR="00E919E1" w:rsidRDefault="00000000">
            <w:r>
              <w:t>FR4</w:t>
            </w:r>
          </w:p>
        </w:tc>
        <w:tc>
          <w:tcPr>
            <w:tcW w:w="2880" w:type="dxa"/>
          </w:tcPr>
          <w:p w14:paraId="1CDCDB4D" w14:textId="77777777" w:rsidR="00E919E1" w:rsidRDefault="00000000">
            <w:r>
              <w:t>The system shall allow users to create and join communities.</w:t>
            </w:r>
          </w:p>
        </w:tc>
        <w:tc>
          <w:tcPr>
            <w:tcW w:w="2880" w:type="dxa"/>
          </w:tcPr>
          <w:p w14:paraId="5FD5D55D" w14:textId="77777777" w:rsidR="00E919E1" w:rsidRDefault="00000000">
            <w:r>
              <w:t>UC5</w:t>
            </w:r>
          </w:p>
        </w:tc>
      </w:tr>
      <w:tr w:rsidR="00E919E1" w14:paraId="6924A934" w14:textId="77777777">
        <w:tc>
          <w:tcPr>
            <w:tcW w:w="2880" w:type="dxa"/>
          </w:tcPr>
          <w:p w14:paraId="782B3327" w14:textId="77777777" w:rsidR="00E919E1" w:rsidRDefault="00000000">
            <w:r>
              <w:t>FR5</w:t>
            </w:r>
          </w:p>
        </w:tc>
        <w:tc>
          <w:tcPr>
            <w:tcW w:w="2880" w:type="dxa"/>
          </w:tcPr>
          <w:p w14:paraId="2C5659FA" w14:textId="77777777" w:rsidR="00E919E1" w:rsidRDefault="00000000">
            <w:r>
              <w:t>The system shall allow users to create and discover events.</w:t>
            </w:r>
          </w:p>
        </w:tc>
        <w:tc>
          <w:tcPr>
            <w:tcW w:w="2880" w:type="dxa"/>
          </w:tcPr>
          <w:p w14:paraId="07C69A93" w14:textId="77777777" w:rsidR="00E919E1" w:rsidRDefault="00000000">
            <w:r>
              <w:t>UC6</w:t>
            </w:r>
          </w:p>
        </w:tc>
      </w:tr>
      <w:tr w:rsidR="00E919E1" w14:paraId="18AAC050" w14:textId="77777777">
        <w:tc>
          <w:tcPr>
            <w:tcW w:w="2880" w:type="dxa"/>
          </w:tcPr>
          <w:p w14:paraId="3E7C2BBF" w14:textId="77777777" w:rsidR="00E919E1" w:rsidRDefault="00000000">
            <w:r>
              <w:lastRenderedPageBreak/>
              <w:t>FR6</w:t>
            </w:r>
          </w:p>
        </w:tc>
        <w:tc>
          <w:tcPr>
            <w:tcW w:w="2880" w:type="dxa"/>
          </w:tcPr>
          <w:p w14:paraId="3CA721E4" w14:textId="77777777" w:rsidR="00E919E1" w:rsidRDefault="00000000">
            <w:r>
              <w:t>The system shall allow users to send and receive messages.</w:t>
            </w:r>
          </w:p>
        </w:tc>
        <w:tc>
          <w:tcPr>
            <w:tcW w:w="2880" w:type="dxa"/>
          </w:tcPr>
          <w:p w14:paraId="72CC0A0E" w14:textId="77777777" w:rsidR="00E919E1" w:rsidRDefault="00000000">
            <w:r>
              <w:t>UC7</w:t>
            </w:r>
          </w:p>
        </w:tc>
      </w:tr>
      <w:tr w:rsidR="00E919E1" w14:paraId="3602FA3E" w14:textId="77777777">
        <w:tc>
          <w:tcPr>
            <w:tcW w:w="2880" w:type="dxa"/>
          </w:tcPr>
          <w:p w14:paraId="69A06F0A" w14:textId="77777777" w:rsidR="00E919E1" w:rsidRDefault="00000000">
            <w:r>
              <w:t>FR7</w:t>
            </w:r>
          </w:p>
        </w:tc>
        <w:tc>
          <w:tcPr>
            <w:tcW w:w="2880" w:type="dxa"/>
          </w:tcPr>
          <w:p w14:paraId="4AD0B264" w14:textId="77777777" w:rsidR="00E919E1" w:rsidRDefault="00000000">
            <w:r>
              <w:t>The system shall provide notifications for new activities.</w:t>
            </w:r>
          </w:p>
        </w:tc>
        <w:tc>
          <w:tcPr>
            <w:tcW w:w="2880" w:type="dxa"/>
          </w:tcPr>
          <w:p w14:paraId="4358856A" w14:textId="77777777" w:rsidR="00E919E1" w:rsidRDefault="00000000">
            <w:r>
              <w:t>UC8</w:t>
            </w:r>
          </w:p>
        </w:tc>
      </w:tr>
      <w:tr w:rsidR="00E919E1" w14:paraId="089A7C45" w14:textId="77777777">
        <w:tc>
          <w:tcPr>
            <w:tcW w:w="2880" w:type="dxa"/>
          </w:tcPr>
          <w:p w14:paraId="2B46E1FC" w14:textId="77777777" w:rsidR="00E919E1" w:rsidRDefault="00000000">
            <w:r>
              <w:t>FR8</w:t>
            </w:r>
          </w:p>
        </w:tc>
        <w:tc>
          <w:tcPr>
            <w:tcW w:w="2880" w:type="dxa"/>
          </w:tcPr>
          <w:p w14:paraId="595842A2" w14:textId="77777777" w:rsidR="00E919E1" w:rsidRDefault="00000000">
            <w:r>
              <w:t>The administrator shall be able to moderate and manage user content.</w:t>
            </w:r>
          </w:p>
        </w:tc>
        <w:tc>
          <w:tcPr>
            <w:tcW w:w="2880" w:type="dxa"/>
          </w:tcPr>
          <w:p w14:paraId="2A0122A2" w14:textId="77777777" w:rsidR="00E919E1" w:rsidRDefault="00000000">
            <w:r>
              <w:t>UC9</w:t>
            </w:r>
          </w:p>
        </w:tc>
      </w:tr>
    </w:tbl>
    <w:p w14:paraId="299E0742" w14:textId="77777777" w:rsidR="00E919E1" w:rsidRPr="001E41DF" w:rsidRDefault="00000000">
      <w:pPr>
        <w:pStyle w:val="Heading2"/>
        <w:rPr>
          <w:color w:val="C00000"/>
        </w:rPr>
      </w:pPr>
      <w:r w:rsidRPr="001E41DF">
        <w:rPr>
          <w:color w:val="C00000"/>
        </w:rPr>
        <w:t>8. Conclusion</w:t>
      </w:r>
    </w:p>
    <w:p w14:paraId="02064F6D" w14:textId="77777777" w:rsidR="00AB0271" w:rsidRDefault="00000000">
      <w:r>
        <w:br/>
        <w:t>This document outlined the primary user and system requirements for the Campus Connect project.</w:t>
      </w:r>
      <w:r>
        <w:br/>
        <w:t>It defines the target users, functional and non-functional requirements, and use cases that guide the next development phases.</w:t>
      </w:r>
      <w:r>
        <w:br/>
        <w:t>The system will follow SOLID design principles and the V-model for test-driven development.</w:t>
      </w:r>
    </w:p>
    <w:p w14:paraId="1120BAA9" w14:textId="77777777" w:rsidR="001E41DF" w:rsidRDefault="001E41DF"/>
    <w:p w14:paraId="7182AB75" w14:textId="1831160E" w:rsidR="00B22C99" w:rsidRPr="00B22C99" w:rsidRDefault="00B22C99" w:rsidP="00B22C99">
      <w:pPr>
        <w:rPr>
          <w:b/>
          <w:bCs/>
          <w:i/>
          <w:iCs/>
          <w:color w:val="000000" w:themeColor="text1"/>
          <w:sz w:val="24"/>
          <w:szCs w:val="24"/>
        </w:rPr>
      </w:pPr>
      <w:r w:rsidRPr="00B22C99">
        <w:rPr>
          <w:b/>
          <w:bCs/>
          <w:i/>
          <w:iCs/>
          <w:color w:val="000000" w:themeColor="text1"/>
          <w:sz w:val="24"/>
          <w:szCs w:val="24"/>
        </w:rPr>
        <w:t>9.</w:t>
      </w:r>
      <w:r w:rsidRPr="00B22C99">
        <w:rPr>
          <w:b/>
          <w:bCs/>
          <w:i/>
          <w:iCs/>
          <w:color w:val="000000" w:themeColor="text1"/>
          <w:sz w:val="24"/>
          <w:szCs w:val="24"/>
        </w:rPr>
        <w:t>Unrequired addition (</w:t>
      </w:r>
      <w:proofErr w:type="spellStart"/>
      <w:r w:rsidRPr="00B22C99">
        <w:rPr>
          <w:b/>
          <w:bCs/>
          <w:i/>
          <w:iCs/>
          <w:color w:val="000000" w:themeColor="text1"/>
          <w:sz w:val="24"/>
          <w:szCs w:val="24"/>
        </w:rPr>
        <w:t>github</w:t>
      </w:r>
      <w:proofErr w:type="spellEnd"/>
      <w:r w:rsidRPr="00B22C99">
        <w:rPr>
          <w:b/>
          <w:bCs/>
          <w:i/>
          <w:iCs/>
          <w:color w:val="000000" w:themeColor="text1"/>
          <w:sz w:val="24"/>
          <w:szCs w:val="24"/>
        </w:rPr>
        <w:t>)</w:t>
      </w:r>
    </w:p>
    <w:p w14:paraId="009E57E7" w14:textId="06A7C2BF" w:rsidR="001E41DF" w:rsidRDefault="00B22C99">
      <w:hyperlink r:id="rId7" w:history="1">
        <w:r w:rsidRPr="00E3039F">
          <w:rPr>
            <w:rStyle w:val="Hyperlink"/>
          </w:rPr>
          <w:t>https://github.com/mohammed0335/Campus-Connect-</w:t>
        </w:r>
      </w:hyperlink>
      <w:r>
        <w:t xml:space="preserve"> </w:t>
      </w:r>
    </w:p>
    <w:p w14:paraId="71A9940F" w14:textId="77777777" w:rsidR="00AB0271" w:rsidRDefault="00AB0271"/>
    <w:p w14:paraId="2E893E8D" w14:textId="4721AAFD" w:rsidR="00E919E1" w:rsidRDefault="00000000">
      <w:r>
        <w:br/>
      </w:r>
    </w:p>
    <w:sectPr w:rsidR="00E919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916046">
    <w:abstractNumId w:val="8"/>
  </w:num>
  <w:num w:numId="2" w16cid:durableId="2004235337">
    <w:abstractNumId w:val="6"/>
  </w:num>
  <w:num w:numId="3" w16cid:durableId="1325282474">
    <w:abstractNumId w:val="5"/>
  </w:num>
  <w:num w:numId="4" w16cid:durableId="1805153025">
    <w:abstractNumId w:val="4"/>
  </w:num>
  <w:num w:numId="5" w16cid:durableId="1056465568">
    <w:abstractNumId w:val="7"/>
  </w:num>
  <w:num w:numId="6" w16cid:durableId="1197741816">
    <w:abstractNumId w:val="3"/>
  </w:num>
  <w:num w:numId="7" w16cid:durableId="1611739221">
    <w:abstractNumId w:val="2"/>
  </w:num>
  <w:num w:numId="8" w16cid:durableId="1165778734">
    <w:abstractNumId w:val="1"/>
  </w:num>
  <w:num w:numId="9" w16cid:durableId="964383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1DF"/>
    <w:rsid w:val="0029639D"/>
    <w:rsid w:val="00326F90"/>
    <w:rsid w:val="006F6865"/>
    <w:rsid w:val="00A658AD"/>
    <w:rsid w:val="00AA1D8D"/>
    <w:rsid w:val="00AB0271"/>
    <w:rsid w:val="00B22C99"/>
    <w:rsid w:val="00B47730"/>
    <w:rsid w:val="00CB0664"/>
    <w:rsid w:val="00D13206"/>
    <w:rsid w:val="00E919E1"/>
    <w:rsid w:val="00EB2389"/>
    <w:rsid w:val="00EF0643"/>
    <w:rsid w:val="00F555C8"/>
    <w:rsid w:val="00FA6A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DF1F7F"/>
  <w14:defaultImageDpi w14:val="300"/>
  <w15:docId w15:val="{A5D39344-4C5E-4930-B791-0A130F2B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2C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C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ohammed0335/Campus-Connect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AMIR.</cp:lastModifiedBy>
  <cp:revision>2</cp:revision>
  <dcterms:created xsi:type="dcterms:W3CDTF">2025-11-08T08:55:00Z</dcterms:created>
  <dcterms:modified xsi:type="dcterms:W3CDTF">2025-11-08T08:55:00Z</dcterms:modified>
  <cp:category/>
</cp:coreProperties>
</file>